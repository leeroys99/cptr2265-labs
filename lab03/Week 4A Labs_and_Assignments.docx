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59C6" w14:textId="77777777" w:rsidR="00A9643B" w:rsidRDefault="00000000">
      <w:pPr>
        <w:pStyle w:val="Title"/>
      </w:pPr>
      <w:r>
        <w:t>CPTR 2296 Week 4 Labs and Assignments</w:t>
      </w:r>
    </w:p>
    <w:p w14:paraId="33EAF359" w14:textId="77777777" w:rsidR="00A9643B" w:rsidRDefault="00000000">
      <w:pPr>
        <w:spacing w:after="240"/>
      </w:pPr>
      <w:r>
        <w:rPr>
          <w:b/>
          <w:sz w:val="26"/>
        </w:rPr>
        <w:t>Advanced Prompting Strategies and Requirements Elicitation</w:t>
      </w:r>
    </w:p>
    <w:p w14:paraId="57865EE5" w14:textId="77777777" w:rsidR="00A9643B" w:rsidRDefault="00000000">
      <w:pPr>
        <w:keepLines/>
        <w:spacing w:after="140" w:line="280" w:lineRule="exact"/>
      </w:pPr>
      <w:r>
        <w:t>Week 4 compares several ways of directing an AI through a programming problem, then examines how developers clarify a vague request before generating code. The in-class labs provide smaller guided practice. The two assignments require independent work and evidence.</w:t>
      </w:r>
    </w:p>
    <w:p w14:paraId="58F34E8E" w14:textId="77777777" w:rsidR="00A9643B" w:rsidRDefault="00000000">
      <w:pPr>
        <w:keepLines/>
        <w:spacing w:after="140" w:line="280" w:lineRule="exact"/>
      </w:pPr>
      <w:r>
        <w:rPr>
          <w:b/>
        </w:rPr>
        <w:t>Required resources:</w:t>
      </w:r>
    </w:p>
    <w:p w14:paraId="091995D9" w14:textId="77777777" w:rsidR="00A9643B" w:rsidRDefault="00000000">
      <w:pPr>
        <w:pStyle w:val="ListBullet"/>
        <w:keepLines/>
        <w:spacing w:after="80" w:line="280" w:lineRule="exact"/>
      </w:pPr>
      <w:r>
        <w:t>Microsoft Generative AI for Beginners, Lesson 5: Creating Advanced Prompts</w:t>
      </w:r>
    </w:p>
    <w:p w14:paraId="35966DC4" w14:textId="77777777" w:rsidR="00A9643B" w:rsidRDefault="00000000">
      <w:pPr>
        <w:pStyle w:val="ListBullet"/>
        <w:keepLines/>
        <w:spacing w:after="80" w:line="280" w:lineRule="exact"/>
      </w:pPr>
      <w:r>
        <w:t>Handbook of Software Engineering Methods, Chapter 3, Sections 3.1 through 3.4</w:t>
      </w:r>
    </w:p>
    <w:p w14:paraId="66FDBA10" w14:textId="77777777" w:rsidR="00A9643B" w:rsidRDefault="00000000">
      <w:pPr>
        <w:pStyle w:val="ListBullet"/>
        <w:keepLines/>
        <w:spacing w:after="80" w:line="280" w:lineRule="exact"/>
      </w:pPr>
      <w:r>
        <w:t>An instructor-approved AI assistant and Python development environment</w:t>
      </w:r>
    </w:p>
    <w:p w14:paraId="2ED7EB0E" w14:textId="77777777" w:rsidR="00A9643B" w:rsidRDefault="00000000">
      <w:r>
        <w:br w:type="page"/>
      </w:r>
    </w:p>
    <w:p w14:paraId="2C613980" w14:textId="77777777" w:rsidR="00A9643B" w:rsidRDefault="00000000">
      <w:pPr>
        <w:pStyle w:val="Heading1"/>
        <w:keepLines w:val="0"/>
      </w:pPr>
      <w:r>
        <w:lastRenderedPageBreak/>
        <w:t>In Class Lab 4A Prompt Strategy Sprint</w:t>
      </w:r>
    </w:p>
    <w:p w14:paraId="28E7ACEE" w14:textId="77777777" w:rsidR="00A9643B" w:rsidRDefault="00000000">
      <w:pPr>
        <w:spacing w:after="180"/>
      </w:pPr>
      <w:r>
        <w:rPr>
          <w:b/>
        </w:rPr>
        <w:t>Practice activity | Session A</w:t>
      </w:r>
    </w:p>
    <w:p w14:paraId="5AE20099" w14:textId="77777777" w:rsidR="00A9643B" w:rsidRDefault="00000000">
      <w:pPr>
        <w:pStyle w:val="Heading2"/>
      </w:pPr>
      <w:r>
        <w:t>Purpose</w:t>
      </w:r>
    </w:p>
    <w:p w14:paraId="2B3DDB21" w14:textId="77777777" w:rsidR="00A9643B" w:rsidRDefault="00000000">
      <w:pPr>
        <w:keepLines/>
        <w:spacing w:after="140" w:line="280" w:lineRule="exact"/>
      </w:pPr>
      <w:r>
        <w:t>Use several prompting strategies on the same small programming task. The objective is to observe meaningful differences, not to prove that one named strategy always wins.</w:t>
      </w:r>
    </w:p>
    <w:p w14:paraId="7F0C49E4" w14:textId="77777777" w:rsidR="00A9643B" w:rsidRDefault="00000000">
      <w:pPr>
        <w:pStyle w:val="Heading2"/>
      </w:pPr>
      <w:r>
        <w:t>Programming task</w:t>
      </w:r>
    </w:p>
    <w:p w14:paraId="157BA5EB" w14:textId="77777777" w:rsidR="00A9643B" w:rsidRDefault="00000000">
      <w:pPr>
        <w:keepLines/>
        <w:spacing w:after="140" w:line="280" w:lineRule="exact"/>
      </w:pPr>
      <w:r>
        <w:t>Create a Python command-line program for a campus snack stand with these requirements:</w:t>
      </w:r>
    </w:p>
    <w:p w14:paraId="4398E60A" w14:textId="77777777" w:rsidR="00A9643B" w:rsidRDefault="00000000">
      <w:pPr>
        <w:pStyle w:val="ListBullet"/>
        <w:keepLines/>
        <w:spacing w:after="80" w:line="280" w:lineRule="exact"/>
      </w:pPr>
      <w:r>
        <w:t>Ask for the number of sandwiches and drinks purchased.</w:t>
      </w:r>
    </w:p>
    <w:p w14:paraId="5BBDD3EA" w14:textId="77777777" w:rsidR="00A9643B" w:rsidRDefault="00000000">
      <w:pPr>
        <w:pStyle w:val="ListBullet"/>
        <w:keepLines/>
        <w:spacing w:after="80" w:line="280" w:lineRule="exact"/>
      </w:pPr>
      <w:r>
        <w:t>A sandwich costs $5.50 and a drink costs $2.00.</w:t>
      </w:r>
    </w:p>
    <w:p w14:paraId="1C77A063" w14:textId="77777777" w:rsidR="00A9643B" w:rsidRDefault="00000000">
      <w:pPr>
        <w:pStyle w:val="ListBullet"/>
        <w:keepLines/>
        <w:spacing w:after="80" w:line="280" w:lineRule="exact"/>
      </w:pPr>
      <w:r>
        <w:t>Calculate a 7.5% sales tax.</w:t>
      </w:r>
    </w:p>
    <w:p w14:paraId="3450AA6A" w14:textId="77777777" w:rsidR="00A9643B" w:rsidRDefault="00000000">
      <w:pPr>
        <w:pStyle w:val="ListBullet"/>
        <w:keepLines/>
        <w:spacing w:after="80" w:line="280" w:lineRule="exact"/>
      </w:pPr>
      <w:r>
        <w:t>Display the subtotal, tax, and final total as currency.</w:t>
      </w:r>
    </w:p>
    <w:p w14:paraId="15A6840B" w14:textId="77777777" w:rsidR="00A9643B" w:rsidRDefault="00000000">
      <w:pPr>
        <w:pStyle w:val="ListBullet"/>
        <w:keepLines/>
        <w:spacing w:after="80" w:line="280" w:lineRule="exact"/>
      </w:pPr>
      <w:r>
        <w:t>Reject nonnumeric or negative quantities without crashing.</w:t>
      </w:r>
    </w:p>
    <w:p w14:paraId="3024642D" w14:textId="77777777" w:rsidR="00A9643B" w:rsidRDefault="00000000">
      <w:pPr>
        <w:pStyle w:val="ListBullet"/>
        <w:keepLines/>
        <w:spacing w:after="80" w:line="280" w:lineRule="exact"/>
      </w:pPr>
      <w:r>
        <w:t>Use only the Python standard library.</w:t>
      </w:r>
    </w:p>
    <w:p w14:paraId="7F23E571" w14:textId="77777777" w:rsidR="00A9643B" w:rsidRDefault="00000000">
      <w:r>
        <w:br w:type="page"/>
      </w:r>
    </w:p>
    <w:p w14:paraId="1F260AC0" w14:textId="77777777" w:rsidR="00A9643B" w:rsidRDefault="00000000">
      <w:pPr>
        <w:pStyle w:val="Heading2"/>
      </w:pPr>
      <w:r>
        <w:lastRenderedPageBreak/>
        <w:t>Activity</w:t>
      </w:r>
    </w:p>
    <w:p w14:paraId="11773468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1. </w:t>
      </w:r>
      <w:r>
        <w:t>Use one AI assistant and the same model for every attempt. Start a clean conversation for each strategy.</w:t>
      </w:r>
    </w:p>
    <w:p w14:paraId="2522264A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2. </w:t>
      </w:r>
      <w:r>
        <w:t>Create a zero-shot prompt that directly requests the completed program without providing examples.</w:t>
      </w:r>
    </w:p>
    <w:p w14:paraId="2A23BAAD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3. </w:t>
      </w:r>
      <w:r>
        <w:t>Create a few-shot prompt that includes two short input and output examples showing the desired behavior.</w:t>
      </w:r>
    </w:p>
    <w:p w14:paraId="37BD57DD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4. </w:t>
      </w:r>
      <w:r>
        <w:t>Create a least-to-most prompt that breaks the task into smaller parts before requesting the final implementation.</w:t>
      </w:r>
    </w:p>
    <w:p w14:paraId="75E08B07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5. </w:t>
      </w:r>
      <w:r>
        <w:t>Save and run all three programs. Use the same three tests: a normal purchase, zero items, and invalid input.</w:t>
      </w:r>
    </w:p>
    <w:p w14:paraId="42429244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6. </w:t>
      </w:r>
      <w:r>
        <w:t>Compare the results using observable evidence. Identify one advantage and one limitation of each approach.</w:t>
      </w:r>
    </w:p>
    <w:p w14:paraId="0EF204F6" w14:textId="77777777" w:rsidR="00A9643B" w:rsidRDefault="00000000">
      <w:pPr>
        <w:pStyle w:val="Heading2"/>
      </w:pPr>
      <w:r>
        <w:t>Quick comparison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96"/>
        <w:gridCol w:w="2088"/>
        <w:gridCol w:w="3096"/>
      </w:tblGrid>
      <w:tr w:rsidR="00A9643B" w14:paraId="57391B0A" w14:textId="77777777">
        <w:trPr>
          <w:cantSplit/>
          <w:tblHeader/>
          <w:jc w:val="center"/>
        </w:trPr>
        <w:tc>
          <w:tcPr>
            <w:tcW w:w="1800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50511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w="3096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9043C1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What changed</w:t>
            </w:r>
          </w:p>
        </w:tc>
        <w:tc>
          <w:tcPr>
            <w:tcW w:w="2088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841038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Test result</w:t>
            </w:r>
          </w:p>
        </w:tc>
        <w:tc>
          <w:tcPr>
            <w:tcW w:w="3096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EE44C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Useful or unnecessary</w:t>
            </w:r>
          </w:p>
        </w:tc>
      </w:tr>
      <w:tr w:rsidR="00A9643B" w14:paraId="484D047E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F29E5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Zero-shot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7192C" w14:textId="77777777" w:rsidR="00A9643B" w:rsidRDefault="00A9643B">
            <w:pPr>
              <w:spacing w:after="0" w:line="245" w:lineRule="auto"/>
            </w:pP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DD84CE" w14:textId="77777777" w:rsidR="00A9643B" w:rsidRDefault="00A9643B">
            <w:pPr>
              <w:spacing w:after="0" w:line="245" w:lineRule="auto"/>
            </w:pP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3C81D1" w14:textId="77777777" w:rsidR="00A9643B" w:rsidRDefault="00A9643B">
            <w:pPr>
              <w:spacing w:after="0" w:line="245" w:lineRule="auto"/>
            </w:pPr>
          </w:p>
        </w:tc>
      </w:tr>
      <w:tr w:rsidR="00A9643B" w14:paraId="79901CCA" w14:textId="77777777">
        <w:trPr>
          <w:cantSplit/>
          <w:jc w:val="center"/>
        </w:trPr>
        <w:tc>
          <w:tcPr>
            <w:tcW w:w="1800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2403F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Few-shot</w:t>
            </w:r>
          </w:p>
        </w:tc>
        <w:tc>
          <w:tcPr>
            <w:tcW w:w="3096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78EFF" w14:textId="77777777" w:rsidR="00A9643B" w:rsidRDefault="00A9643B">
            <w:pPr>
              <w:spacing w:after="0" w:line="245" w:lineRule="auto"/>
            </w:pPr>
          </w:p>
        </w:tc>
        <w:tc>
          <w:tcPr>
            <w:tcW w:w="2088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5ABE0" w14:textId="77777777" w:rsidR="00A9643B" w:rsidRDefault="00A9643B">
            <w:pPr>
              <w:spacing w:after="0" w:line="245" w:lineRule="auto"/>
            </w:pPr>
          </w:p>
        </w:tc>
        <w:tc>
          <w:tcPr>
            <w:tcW w:w="3096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F5EAF" w14:textId="77777777" w:rsidR="00A9643B" w:rsidRDefault="00A9643B">
            <w:pPr>
              <w:spacing w:after="0" w:line="245" w:lineRule="auto"/>
            </w:pPr>
          </w:p>
        </w:tc>
      </w:tr>
      <w:tr w:rsidR="00A9643B" w14:paraId="397F1DE1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D5A95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Least-to-most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78E0DF" w14:textId="77777777" w:rsidR="00A9643B" w:rsidRDefault="00A9643B">
            <w:pPr>
              <w:spacing w:after="0" w:line="245" w:lineRule="auto"/>
            </w:pP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77D37" w14:textId="77777777" w:rsidR="00A9643B" w:rsidRDefault="00A9643B">
            <w:pPr>
              <w:spacing w:after="0" w:line="245" w:lineRule="auto"/>
            </w:pP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B7548" w14:textId="77777777" w:rsidR="00A9643B" w:rsidRDefault="00A9643B">
            <w:pPr>
              <w:spacing w:after="0" w:line="245" w:lineRule="auto"/>
            </w:pPr>
          </w:p>
        </w:tc>
      </w:tr>
    </w:tbl>
    <w:p w14:paraId="5CAA0898" w14:textId="77777777" w:rsidR="00A9643B" w:rsidRDefault="00A9643B">
      <w:pPr>
        <w:spacing w:after="20"/>
      </w:pPr>
    </w:p>
    <w:p w14:paraId="0218907B" w14:textId="77777777" w:rsidR="00A9643B" w:rsidRDefault="00000000">
      <w:pPr>
        <w:pStyle w:val="Heading2"/>
      </w:pPr>
      <w:r>
        <w:t>Discussion questions</w:t>
      </w:r>
    </w:p>
    <w:p w14:paraId="036B6952" w14:textId="77777777" w:rsidR="00A9643B" w:rsidRDefault="00000000">
      <w:pPr>
        <w:pStyle w:val="ListBullet"/>
        <w:keepLines/>
        <w:spacing w:after="80" w:line="280" w:lineRule="exact"/>
      </w:pPr>
      <w:r>
        <w:t>Which strategy produced the most correct program on the first attempt?</w:t>
      </w:r>
    </w:p>
    <w:p w14:paraId="4AB42FD4" w14:textId="77777777" w:rsidR="00A9643B" w:rsidRDefault="00000000">
      <w:pPr>
        <w:pStyle w:val="ListBullet"/>
        <w:keepLines/>
        <w:spacing w:after="80" w:line="280" w:lineRule="exact"/>
      </w:pPr>
      <w:r>
        <w:t>Did any strategy add complexity without improving behavior?</w:t>
      </w:r>
    </w:p>
    <w:p w14:paraId="7D9BBBF5" w14:textId="77777777" w:rsidR="00A9643B" w:rsidRDefault="00000000">
      <w:pPr>
        <w:pStyle w:val="ListBullet"/>
        <w:keepLines/>
        <w:spacing w:after="80" w:line="280" w:lineRule="exact"/>
      </w:pPr>
      <w:r>
        <w:t>What evidence supports your conclusion?</w:t>
      </w:r>
    </w:p>
    <w:p w14:paraId="5A86A2C2" w14:textId="77777777" w:rsidR="00A9643B" w:rsidRDefault="00000000">
      <w:pPr>
        <w:keepLines/>
        <w:spacing w:after="140" w:line="280" w:lineRule="exact"/>
      </w:pPr>
      <w:r>
        <w:t>No formal submission is required unless the instructor states otherwise.</w:t>
      </w:r>
    </w:p>
    <w:p w14:paraId="7A1ED6F2" w14:textId="77777777" w:rsidR="00A9643B" w:rsidRDefault="00000000">
      <w:r>
        <w:br w:type="page"/>
      </w:r>
    </w:p>
    <w:p w14:paraId="0C290664" w14:textId="77777777" w:rsidR="00A9643B" w:rsidRDefault="00000000">
      <w:pPr>
        <w:pStyle w:val="Heading1"/>
        <w:keepLines w:val="0"/>
      </w:pPr>
      <w:r>
        <w:lastRenderedPageBreak/>
        <w:t>Assignment 4A Prompting Strategy Comparison</w:t>
      </w:r>
    </w:p>
    <w:p w14:paraId="1CE6E333" w14:textId="77777777" w:rsidR="00A9643B" w:rsidRDefault="00000000">
      <w:pPr>
        <w:spacing w:after="180"/>
      </w:pPr>
      <w:r>
        <w:rPr>
          <w:b/>
        </w:rPr>
        <w:t>Graded assignment | Session A</w:t>
      </w:r>
      <w:r>
        <w:t xml:space="preserve"> | Due 11:59 PM Sunday, September 20, 2026</w:t>
      </w:r>
    </w:p>
    <w:p w14:paraId="60A6F032" w14:textId="77777777" w:rsidR="00A9643B" w:rsidRDefault="00000000">
      <w:pPr>
        <w:pStyle w:val="Heading2"/>
      </w:pPr>
      <w:r>
        <w:t>Purpose</w:t>
      </w:r>
    </w:p>
    <w:p w14:paraId="7F5991BD" w14:textId="77777777" w:rsidR="00A9643B" w:rsidRDefault="00000000">
      <w:pPr>
        <w:keepLines/>
        <w:spacing w:after="140" w:line="280" w:lineRule="exact"/>
      </w:pPr>
      <w:r>
        <w:t>Compare how different prompting strategies affect the quality and efficiency of an AI-generated Python program. You must evaluate the programs with the same criteria and defend your conclusion with evidence.</w:t>
      </w:r>
    </w:p>
    <w:p w14:paraId="2A390F39" w14:textId="77777777" w:rsidR="00A9643B" w:rsidRDefault="00000000">
      <w:pPr>
        <w:pStyle w:val="Heading2"/>
      </w:pPr>
      <w:r>
        <w:t>Programming problem</w:t>
      </w:r>
    </w:p>
    <w:p w14:paraId="6A09D871" w14:textId="77777777" w:rsidR="00A9643B" w:rsidRDefault="00000000">
      <w:pPr>
        <w:keepLines/>
        <w:spacing w:after="140" w:line="280" w:lineRule="exact"/>
      </w:pPr>
      <w:r>
        <w:t>Generate a Python command-line study session scheduler. The finished program must:</w:t>
      </w:r>
    </w:p>
    <w:p w14:paraId="16C165FB" w14:textId="77777777" w:rsidR="00A9643B" w:rsidRDefault="00000000">
      <w:pPr>
        <w:pStyle w:val="ListBullet"/>
        <w:keepLines/>
        <w:spacing w:after="80" w:line="280" w:lineRule="exact"/>
      </w:pPr>
      <w:r>
        <w:t>Ask how many minutes the student has available and how many tasks they want to enter.</w:t>
      </w:r>
    </w:p>
    <w:p w14:paraId="14721C7D" w14:textId="77777777" w:rsidR="00A9643B" w:rsidRDefault="00000000">
      <w:pPr>
        <w:pStyle w:val="ListBullet"/>
        <w:keepLines/>
        <w:spacing w:after="80" w:line="280" w:lineRule="exact"/>
      </w:pPr>
      <w:r>
        <w:t>Collect each task's name, estimated minutes, and priority from 1 to 3, where 1 is highest.</w:t>
      </w:r>
    </w:p>
    <w:p w14:paraId="78BB93C4" w14:textId="77777777" w:rsidR="00A9643B" w:rsidRDefault="00000000">
      <w:pPr>
        <w:pStyle w:val="ListBullet"/>
        <w:keepLines/>
        <w:spacing w:after="80" w:line="280" w:lineRule="exact"/>
      </w:pPr>
      <w:r>
        <w:t>Schedule tasks by priority without exceeding the available time.</w:t>
      </w:r>
    </w:p>
    <w:p w14:paraId="4F20B46C" w14:textId="77777777" w:rsidR="00A9643B" w:rsidRDefault="00000000">
      <w:pPr>
        <w:pStyle w:val="ListBullet"/>
        <w:keepLines/>
        <w:spacing w:after="80" w:line="280" w:lineRule="exact"/>
      </w:pPr>
      <w:r>
        <w:t>Preserve the order entered when tasks share the same priority.</w:t>
      </w:r>
    </w:p>
    <w:p w14:paraId="34B67491" w14:textId="77777777" w:rsidR="00A9643B" w:rsidRDefault="00000000">
      <w:pPr>
        <w:pStyle w:val="ListBullet"/>
        <w:keepLines/>
        <w:spacing w:after="80" w:line="280" w:lineRule="exact"/>
      </w:pPr>
      <w:r>
        <w:t>Display scheduled tasks, postponed tasks, total scheduled time, and remaining minutes.</w:t>
      </w:r>
    </w:p>
    <w:p w14:paraId="56A2B6A4" w14:textId="77777777" w:rsidR="00A9643B" w:rsidRDefault="00000000">
      <w:pPr>
        <w:pStyle w:val="ListBullet"/>
        <w:keepLines/>
        <w:spacing w:after="80" w:line="280" w:lineRule="exact"/>
      </w:pPr>
      <w:r>
        <w:t>Reject invalid numeric input and invalid priority values without crashing.</w:t>
      </w:r>
    </w:p>
    <w:p w14:paraId="3B4594DC" w14:textId="77777777" w:rsidR="00A9643B" w:rsidRDefault="00000000">
      <w:pPr>
        <w:pStyle w:val="ListBullet"/>
        <w:keepLines/>
        <w:spacing w:after="80" w:line="280" w:lineRule="exact"/>
      </w:pPr>
      <w:r>
        <w:t>Use only the Python standard library.</w:t>
      </w:r>
    </w:p>
    <w:p w14:paraId="776C893F" w14:textId="77777777" w:rsidR="00A9643B" w:rsidRDefault="00000000">
      <w:pPr>
        <w:pStyle w:val="Heading2"/>
      </w:pPr>
      <w:r>
        <w:t>Required prompting strategies</w:t>
      </w:r>
    </w:p>
    <w:p w14:paraId="19DA211D" w14:textId="77777777" w:rsidR="00A9643B" w:rsidRDefault="00000000">
      <w:pPr>
        <w:keepLines/>
        <w:spacing w:after="140" w:line="280" w:lineRule="exact"/>
      </w:pPr>
      <w:r>
        <w:t>Use three strategies. Each attempt must use the same AI model in a separate clean conversation.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8208"/>
      </w:tblGrid>
      <w:tr w:rsidR="00A9643B" w14:paraId="4D75F32A" w14:textId="77777777">
        <w:trPr>
          <w:cantSplit/>
          <w:tblHeader/>
          <w:jc w:val="center"/>
        </w:trPr>
        <w:tc>
          <w:tcPr>
            <w:tcW w:w="1872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50650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Attempt</w:t>
            </w:r>
          </w:p>
        </w:tc>
        <w:tc>
          <w:tcPr>
            <w:tcW w:w="8208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00E6A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A9643B" w14:paraId="0402820B" w14:textId="77777777">
        <w:trPr>
          <w:cantSplit/>
          <w:jc w:val="center"/>
        </w:trPr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E796F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Strategy 1</w:t>
            </w:r>
          </w:p>
        </w:tc>
        <w:tc>
          <w:tcPr>
            <w:tcW w:w="82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575BB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Zero-shot baseline</w:t>
            </w:r>
          </w:p>
        </w:tc>
      </w:tr>
      <w:tr w:rsidR="00A9643B" w14:paraId="77A75388" w14:textId="77777777">
        <w:trPr>
          <w:cantSplit/>
          <w:jc w:val="center"/>
        </w:trPr>
        <w:tc>
          <w:tcPr>
            <w:tcW w:w="1872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43A441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Strategy 2</w:t>
            </w:r>
          </w:p>
        </w:tc>
        <w:tc>
          <w:tcPr>
            <w:tcW w:w="8208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013DAA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Chain-of-thought or least-to-most decomposition</w:t>
            </w:r>
          </w:p>
        </w:tc>
      </w:tr>
      <w:tr w:rsidR="00A9643B" w14:paraId="548F4336" w14:textId="77777777">
        <w:trPr>
          <w:cantSplit/>
          <w:jc w:val="center"/>
        </w:trPr>
        <w:tc>
          <w:tcPr>
            <w:tcW w:w="18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3C921F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Strategy 3</w:t>
            </w:r>
          </w:p>
        </w:tc>
        <w:tc>
          <w:tcPr>
            <w:tcW w:w="82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EAA11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Choose few-shot, generated knowledge, self-refine, critique, or maieutic prompting</w:t>
            </w:r>
          </w:p>
        </w:tc>
      </w:tr>
    </w:tbl>
    <w:p w14:paraId="1712642F" w14:textId="77777777" w:rsidR="00A9643B" w:rsidRDefault="00A9643B">
      <w:pPr>
        <w:spacing w:after="20"/>
      </w:pPr>
    </w:p>
    <w:p w14:paraId="379A1253" w14:textId="77777777" w:rsidR="00A9643B" w:rsidRDefault="00000000">
      <w:pPr>
        <w:pStyle w:val="Heading2"/>
      </w:pPr>
      <w:r>
        <w:t>Instructions</w:t>
      </w:r>
    </w:p>
    <w:p w14:paraId="2CBDDD49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1. </w:t>
      </w:r>
      <w:r>
        <w:t>Translate the programming problem into one consistent set of acceptance tests before generating code.</w:t>
      </w:r>
    </w:p>
    <w:p w14:paraId="0ADEF8EA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2. </w:t>
      </w:r>
      <w:r>
        <w:t>Create the zero-shot baseline prompt. Save the prompt, response, generated code, time used, and number of revisions.</w:t>
      </w:r>
    </w:p>
    <w:p w14:paraId="26FFCFBF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3. </w:t>
      </w:r>
      <w:r>
        <w:t>Create the decomposition prompt in a new conversation. Save the same evidence.</w:t>
      </w:r>
    </w:p>
    <w:p w14:paraId="3ED1A8B4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4. </w:t>
      </w:r>
      <w:r>
        <w:t>Create the third strategy prompt in another new conversation. Save the same evidence.</w:t>
      </w:r>
    </w:p>
    <w:p w14:paraId="0C41E4D3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5. </w:t>
      </w:r>
      <w:r>
        <w:t>Run every program against the complete test set below. Do not weaken a test because a generated program fails it.</w:t>
      </w:r>
    </w:p>
    <w:p w14:paraId="56F4278D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6. </w:t>
      </w:r>
      <w:r>
        <w:t>Compare correctness, unsupported assumptions, complexity, maintainability, time, and number of revisions.</w:t>
      </w:r>
    </w:p>
    <w:p w14:paraId="6F9E2F33" w14:textId="77777777" w:rsidR="00A9643B" w:rsidRDefault="00000000">
      <w:pPr>
        <w:keepLines/>
        <w:spacing w:before="40" w:after="120" w:line="280" w:lineRule="exact"/>
        <w:ind w:left="403" w:hanging="403"/>
      </w:pPr>
      <w:r>
        <w:rPr>
          <w:b/>
        </w:rPr>
        <w:t xml:space="preserve">7. </w:t>
      </w:r>
      <w:r>
        <w:t>Defend which strategy was most effective for this task. Explain whether the extra prompt structure produced enough benefit to justify its cost.</w:t>
      </w:r>
    </w:p>
    <w:p w14:paraId="2285B5B5" w14:textId="77777777" w:rsidR="00A9643B" w:rsidRDefault="00000000">
      <w:pPr>
        <w:pStyle w:val="Heading2"/>
      </w:pPr>
      <w:r>
        <w:lastRenderedPageBreak/>
        <w:t>Required test set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456"/>
        <w:gridCol w:w="5832"/>
      </w:tblGrid>
      <w:tr w:rsidR="00A9643B" w14:paraId="465A9425" w14:textId="77777777">
        <w:trPr>
          <w:cantSplit/>
          <w:tblHeader/>
          <w:jc w:val="center"/>
        </w:trPr>
        <w:tc>
          <w:tcPr>
            <w:tcW w:w="792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98B618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3456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8EB2A6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5832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874ED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Expected evidence</w:t>
            </w:r>
          </w:p>
        </w:tc>
      </w:tr>
      <w:tr w:rsidR="00A9643B" w14:paraId="7B2C624C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22670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B945BE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All entered tasks fit</w:t>
            </w:r>
          </w:p>
        </w:tc>
        <w:tc>
          <w:tcPr>
            <w:tcW w:w="58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B5668F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Every task is scheduled and remaining time is correct.</w:t>
            </w:r>
          </w:p>
        </w:tc>
      </w:tr>
      <w:tr w:rsidR="00A9643B" w14:paraId="558066FF" w14:textId="77777777">
        <w:trPr>
          <w:cantSplit/>
          <w:jc w:val="center"/>
        </w:trPr>
        <w:tc>
          <w:tcPr>
            <w:tcW w:w="792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40274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56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F1E4B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Not every task fits</w:t>
            </w:r>
          </w:p>
        </w:tc>
        <w:tc>
          <w:tcPr>
            <w:tcW w:w="5832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9EA5B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Higher-priority tasks receive consideration first and postponed tasks are identified.</w:t>
            </w:r>
          </w:p>
        </w:tc>
      </w:tr>
      <w:tr w:rsidR="00A9643B" w14:paraId="3E9E13C3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FC187B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40A57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Two tasks share a priority</w:t>
            </w:r>
          </w:p>
        </w:tc>
        <w:tc>
          <w:tcPr>
            <w:tcW w:w="58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D7569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The program preserves their original entry order.</w:t>
            </w:r>
          </w:p>
        </w:tc>
      </w:tr>
      <w:tr w:rsidR="00A9643B" w14:paraId="3B204991" w14:textId="77777777">
        <w:trPr>
          <w:cantSplit/>
          <w:jc w:val="center"/>
        </w:trPr>
        <w:tc>
          <w:tcPr>
            <w:tcW w:w="792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8F8C7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4</w:t>
            </w:r>
          </w:p>
        </w:tc>
        <w:tc>
          <w:tcPr>
            <w:tcW w:w="3456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CDB6F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Total time is an exact fit</w:t>
            </w:r>
          </w:p>
        </w:tc>
        <w:tc>
          <w:tcPr>
            <w:tcW w:w="5832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B15CE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Remaining time is 0 and no scheduled task exceeds the limit.</w:t>
            </w:r>
          </w:p>
        </w:tc>
      </w:tr>
      <w:tr w:rsidR="00A9643B" w14:paraId="1CDD3F9B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30F53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5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FC036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Nonnumeric, negative, zero, or out-of-range input</w:t>
            </w:r>
          </w:p>
        </w:tc>
        <w:tc>
          <w:tcPr>
            <w:tcW w:w="58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DC863" w14:textId="77777777" w:rsidR="00A9643B" w:rsidRDefault="00000000">
            <w:pPr>
              <w:spacing w:after="0" w:line="245" w:lineRule="auto"/>
            </w:pPr>
            <w:r>
              <w:rPr>
                <w:sz w:val="18"/>
              </w:rPr>
              <w:t>The program explains the problem and continues without crashing.</w:t>
            </w:r>
          </w:p>
        </w:tc>
      </w:tr>
    </w:tbl>
    <w:p w14:paraId="6EDDD547" w14:textId="77777777" w:rsidR="00A9643B" w:rsidRDefault="00A9643B">
      <w:pPr>
        <w:spacing w:after="20"/>
      </w:pPr>
    </w:p>
    <w:p w14:paraId="4F4BF8EE" w14:textId="77777777" w:rsidR="00A9643B" w:rsidRDefault="00000000">
      <w:pPr>
        <w:pStyle w:val="Heading2"/>
      </w:pPr>
      <w:r>
        <w:t>Comparison evidence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A9643B" w14:paraId="224BEF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9B148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w="8136" w:type="dxa"/>
            <w:shd w:val="clear" w:color="auto" w:fill="203864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32E370" w14:textId="77777777" w:rsidR="00A964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What to record for each strategy</w:t>
            </w:r>
          </w:p>
        </w:tc>
      </w:tr>
      <w:tr w:rsidR="00A9643B" w14:paraId="23896218" w14:textId="77777777">
        <w:trPr>
          <w:cantSplit/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3829E1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Correctness</w:t>
            </w:r>
          </w:p>
        </w:tc>
        <w:tc>
          <w:tcPr>
            <w:tcW w:w="81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B73E1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Number of required tests passed and the specific failures</w:t>
            </w:r>
          </w:p>
        </w:tc>
      </w:tr>
      <w:tr w:rsidR="00A9643B" w14:paraId="69E7603D" w14:textId="77777777">
        <w:trPr>
          <w:cantSplit/>
          <w:jc w:val="center"/>
        </w:trPr>
        <w:tc>
          <w:tcPr>
            <w:tcW w:w="1944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50703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Complexity</w:t>
            </w:r>
          </w:p>
        </w:tc>
        <w:tc>
          <w:tcPr>
            <w:tcW w:w="8136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AE531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Unnecessary functions, dependencies, abstractions, or code volume</w:t>
            </w:r>
          </w:p>
        </w:tc>
      </w:tr>
      <w:tr w:rsidR="00A9643B" w14:paraId="40644264" w14:textId="77777777">
        <w:trPr>
          <w:cantSplit/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40363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Maintainability</w:t>
            </w:r>
          </w:p>
        </w:tc>
        <w:tc>
          <w:tcPr>
            <w:tcW w:w="81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E2D723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Names, organization, readability, duplication, and ease of modification</w:t>
            </w:r>
          </w:p>
        </w:tc>
      </w:tr>
      <w:tr w:rsidR="00A9643B" w14:paraId="13793586" w14:textId="77777777">
        <w:trPr>
          <w:cantSplit/>
          <w:jc w:val="center"/>
        </w:trPr>
        <w:tc>
          <w:tcPr>
            <w:tcW w:w="1944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53C6A6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Efficiency</w:t>
            </w:r>
          </w:p>
        </w:tc>
        <w:tc>
          <w:tcPr>
            <w:tcW w:w="8136" w:type="dxa"/>
            <w:shd w:val="clear" w:color="auto" w:fill="EE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8C3B7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Approximate time and number of prompt revisions</w:t>
            </w:r>
          </w:p>
        </w:tc>
      </w:tr>
      <w:tr w:rsidR="00A9643B" w14:paraId="02520FB3" w14:textId="77777777">
        <w:trPr>
          <w:cantSplit/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71AB1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Assumptions</w:t>
            </w:r>
          </w:p>
        </w:tc>
        <w:tc>
          <w:tcPr>
            <w:tcW w:w="813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97B6F1" w14:textId="77777777" w:rsidR="00A9643B" w:rsidRDefault="00000000">
            <w:pPr>
              <w:spacing w:after="0" w:line="245" w:lineRule="auto"/>
            </w:pPr>
            <w:r>
              <w:rPr>
                <w:sz w:val="19"/>
              </w:rPr>
              <w:t>Behavior added or decided without support from the assignment</w:t>
            </w:r>
          </w:p>
        </w:tc>
      </w:tr>
    </w:tbl>
    <w:p w14:paraId="2130F8D5" w14:textId="77777777" w:rsidR="00A9643B" w:rsidRDefault="00A9643B">
      <w:pPr>
        <w:spacing w:after="20"/>
      </w:pPr>
    </w:p>
    <w:p w14:paraId="6EC6BCB3" w14:textId="77777777" w:rsidR="00A9643B" w:rsidRDefault="00000000">
      <w:pPr>
        <w:pStyle w:val="Heading2"/>
      </w:pPr>
      <w:r>
        <w:t>Submit</w:t>
      </w:r>
    </w:p>
    <w:p w14:paraId="59420E25" w14:textId="77777777" w:rsidR="00A9643B" w:rsidRDefault="00000000">
      <w:pPr>
        <w:pStyle w:val="ListBullet"/>
        <w:keepLines/>
        <w:spacing w:after="80" w:line="280" w:lineRule="exact"/>
      </w:pPr>
      <w:r>
        <w:t>One comparison document containing all three prompts, the AI/model used, timing, revision counts, test results, and a 250 to 400 word conclusion.</w:t>
      </w:r>
    </w:p>
    <w:p w14:paraId="562589AA" w14:textId="77777777" w:rsidR="00A9643B" w:rsidRDefault="00000000">
      <w:pPr>
        <w:pStyle w:val="ListBullet"/>
        <w:keepLines/>
        <w:spacing w:after="80" w:line="280" w:lineRule="exact"/>
      </w:pPr>
      <w:r>
        <w:t>Three clearly named Python files: strategy1_zero_shot.py, strategy2_decomposition.py, and strategy3_selected.py.</w:t>
      </w:r>
    </w:p>
    <w:p w14:paraId="791F31FF" w14:textId="77777777" w:rsidR="00A9643B" w:rsidRDefault="00000000">
      <w:pPr>
        <w:pStyle w:val="ListBullet"/>
        <w:keepLines/>
        <w:spacing w:after="80" w:line="280" w:lineRule="exact"/>
      </w:pPr>
      <w:r>
        <w:t>Evidence of the relevant AI responses, such as copied conversation text, screenshots, or exported transcripts.</w:t>
      </w:r>
    </w:p>
    <w:p w14:paraId="3CCDEB6A" w14:textId="77777777" w:rsidR="00A9643B" w:rsidRDefault="00000000">
      <w:pPr>
        <w:keepLines/>
        <w:spacing w:after="140" w:line="280" w:lineRule="exact"/>
      </w:pPr>
      <w:r>
        <w:t>Your conclusion must identify the most effective strategy for this specific task. A strategy name alone is not evidence.</w:t>
      </w:r>
    </w:p>
    <w:p w14:paraId="42CD0B03" w14:textId="29EC0FF7" w:rsidR="00A9643B" w:rsidRDefault="00A9643B"/>
    <w:sectPr w:rsidR="00A9643B" w:rsidSect="00034616">
      <w:footerReference w:type="default" r:id="rId8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F25EB" w14:textId="77777777" w:rsidR="00AD6A5D" w:rsidRDefault="00AD6A5D">
      <w:pPr>
        <w:spacing w:after="0" w:line="240" w:lineRule="auto"/>
      </w:pPr>
      <w:r>
        <w:separator/>
      </w:r>
    </w:p>
  </w:endnote>
  <w:endnote w:type="continuationSeparator" w:id="0">
    <w:p w14:paraId="406886C8" w14:textId="77777777" w:rsidR="00AD6A5D" w:rsidRDefault="00AD6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9B2E" w14:textId="7280942F" w:rsidR="00A9643B" w:rsidRDefault="00000000">
    <w:pPr>
      <w:pStyle w:val="Footer"/>
      <w:jc w:val="center"/>
    </w:pPr>
    <w:r>
      <w:rPr>
        <w:sz w:val="17"/>
      </w:rPr>
      <w:t xml:space="preserve">CPTR 2296 | Week 4 | </w:t>
    </w:r>
    <w:r>
      <w:fldChar w:fldCharType="begin"/>
    </w:r>
    <w:r>
      <w:instrText>PAGE</w:instrText>
    </w:r>
    <w:r>
      <w:fldChar w:fldCharType="separate"/>
    </w:r>
    <w:r w:rsidR="00826FA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EFC6" w14:textId="77777777" w:rsidR="00AD6A5D" w:rsidRDefault="00AD6A5D">
      <w:pPr>
        <w:spacing w:after="0" w:line="240" w:lineRule="auto"/>
      </w:pPr>
      <w:r>
        <w:separator/>
      </w:r>
    </w:p>
  </w:footnote>
  <w:footnote w:type="continuationSeparator" w:id="0">
    <w:p w14:paraId="071D3552" w14:textId="77777777" w:rsidR="00AD6A5D" w:rsidRDefault="00AD6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5A23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285028">
    <w:abstractNumId w:val="8"/>
  </w:num>
  <w:num w:numId="2" w16cid:durableId="2084794472">
    <w:abstractNumId w:val="6"/>
  </w:num>
  <w:num w:numId="3" w16cid:durableId="702631356">
    <w:abstractNumId w:val="5"/>
  </w:num>
  <w:num w:numId="4" w16cid:durableId="1768189719">
    <w:abstractNumId w:val="4"/>
  </w:num>
  <w:num w:numId="5" w16cid:durableId="772479276">
    <w:abstractNumId w:val="7"/>
  </w:num>
  <w:num w:numId="6" w16cid:durableId="1061095381">
    <w:abstractNumId w:val="3"/>
  </w:num>
  <w:num w:numId="7" w16cid:durableId="914319328">
    <w:abstractNumId w:val="2"/>
  </w:num>
  <w:num w:numId="8" w16cid:durableId="1633318826">
    <w:abstractNumId w:val="1"/>
  </w:num>
  <w:num w:numId="9" w16cid:durableId="27271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FA6"/>
    <w:rsid w:val="00A9643B"/>
    <w:rsid w:val="00AA1D8D"/>
    <w:rsid w:val="00AD6A5D"/>
    <w:rsid w:val="00B422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6FC490-F3DC-4054-ACFD-63A2DD27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CPTR 2296 Week 4 Labs and Assignments</dc:title>
  <dc:subject>Advanced prompting strategies and requirements elicitation</dc:subject>
  <dc:creator>Pann Ajjimaporn</dc:creator>
  <cp:keywords/>
  <dc:description>generated by python-docx</dc:description>
  <cp:lastModifiedBy>Ajjimaporn, Pann</cp:lastModifiedBy>
  <cp:revision>2</cp:revision>
  <dcterms:created xsi:type="dcterms:W3CDTF">2013-12-23T23:15:00Z</dcterms:created>
  <dcterms:modified xsi:type="dcterms:W3CDTF">2026-09-15T14:51:00Z</dcterms:modified>
  <cp:category/>
</cp:coreProperties>
</file>